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Arial"/>
          <w:b w:val="0"/>
          <w:color w:val="000000"/>
          <w:sz w:val="52"/>
        </w:rPr>
        <w:t>RTSP CCTV Live Streaming Handoff</w:t>
      </w:r>
    </w:p>
    <w:p>
      <w:pPr>
        <w:spacing w:before="0" w:after="280" w:line="276" w:lineRule="auto"/>
      </w:pPr>
      <w:r>
        <w:rPr>
          <w:rFonts w:ascii="Arial" w:hAnsi="Arial" w:eastAsia="Arial"/>
          <w:b w:val="0"/>
          <w:color w:val="555555"/>
          <w:sz w:val="22"/>
        </w:rPr>
        <w:t>팀 공유용 RTSP CCTV 라이브 스트리밍 구축 기록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작성일: 2026-05-29</w:t>
      </w:r>
    </w:p>
    <w:p>
      <w:pPr>
        <w:pStyle w:val="Heading1"/>
      </w:pPr>
      <w:r>
        <w:t>목표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CCTV 관제 화면에서 실제 카메라 영상을 실시간으로 보여주기 위한 RTSP 기반 스트리밍 구조를 구성했다.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현재 구현 목표는 다음과 같다.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로컬 PC 웹캠을 GPU PC의 RTSP 서버로 송출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GPU PC에서 RTSP 스트림을 읽어 브라우저가 볼 수 있는 MJPEG 스트림으로 변환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프론트엔드 대시보드에서 실시간 CCTV 카드로 표시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이후 AI Worker가 추론 결과를 백엔드로 보내고, 백엔드는 이벤트/상태를 관리하는 방향으로 확장</w:t>
      </w:r>
    </w:p>
    <w:p>
      <w:pPr>
        <w:pStyle w:val="Heading1"/>
      </w:pPr>
      <w:r>
        <w:t>전체 구조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로컬 PC 웹캠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ffmpeg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SSH tunnel localhost:18554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GPU PC MediaMTX RTSP server localhost:8554/cam1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strange_ai/serve_mjpeg.py localhost:8000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SSH tunnel localhost:18000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strange_front localhost:5173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프론트 포트와 영상 포트는 역할이 다르다.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localhost:5173  = 프론트엔드 Vite 개발 서버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localhost:18000 = GPU PC의 MJPEG 브릿지를 로컬에서 보는 SSH 터널 포트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localhost:18554 = 로컬 웹캠을 GPU PC RTSP 서버로 보내는 SSH 터널 포트</w:t>
      </w:r>
    </w:p>
    <w:p>
      <w:pPr>
        <w:spacing w:before="0" w:after="160" w:line="276" w:lineRule="auto"/>
      </w:pPr>
    </w:p>
    <w:p>
      <w:pPr>
        <w:pStyle w:val="Heading1"/>
      </w:pPr>
      <w:r>
        <w:t>주요 코드 변경</w:t>
      </w:r>
    </w:p>
    <w:p>
      <w:pPr>
        <w:pStyle w:val="Heading2"/>
      </w:pPr>
      <w:r>
        <w:t>strange_ai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추가/수정된 파일: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`serve_mjpeg.py`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RTSP URL을 OpenCV로 읽는다.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`/stream/&lt;camera_id&gt;`로 MJPEG 스트림을 제공한다.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`/cameras`, `/health` 상태 API를 제공한다.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`stream/mediamtx.yml`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MediaMTX RTSP 서버 설정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`cam1`, `cam2`, `cam3`, `cam4` path 사용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`scripts/run_rtsp_server.sh`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MediaMTX 또는 Docker 기반 RTSP 서버 실행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`scripts/run_stream_bridge.sh`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`serve_mjpeg.py` 브릿지 실행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`scripts/publish_sample_video.sh`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영상 파일을 RTSP로 송출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`scripts/publish_webcam_linux.sh`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Linux 웹캠을 RTSP로 송출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`STREAMING.md`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RTSP 서버, 브릿지, 테스트 송출 절차 문서화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`.env.example`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MJPEG/RTSP 관련 환경변수 추가</w:t>
      </w:r>
    </w:p>
    <w:p>
      <w:pPr>
        <w:pStyle w:val="Heading2"/>
      </w:pPr>
      <w:r>
        <w:t>strange_front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구현된 방향: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프론트에서는 RTSP URL을 직접 쓰지 않는다.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`VITE_STREAM_BASE_URL`로 MJPEG 브릿지 주소를 받는다.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CCTV 카드의 `&lt;img&gt;`가 `/stream/camera-1` 같은 브라우저 안전 URL을 읽는다.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로컬 프론트 `.env` 예시: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VITE_STREAM_BASE_URL=http://localhost:18000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프론트 접속 주소: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http://localhost:5173</w:t>
      </w:r>
    </w:p>
    <w:p>
      <w:pPr>
        <w:spacing w:before="0" w:after="160" w:line="276" w:lineRule="auto"/>
      </w:pPr>
    </w:p>
    <w:p>
      <w:pPr>
        <w:pStyle w:val="Heading1"/>
      </w:pPr>
      <w:r>
        <w:t>왜 SSH 터널을 썼는가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로컬 PC와 GPU PC가 둘 다 `192.168.0.x` 대역처럼 보였지만 서로 ping이 되지 않았다.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확인된 상태: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GPU PC IP: `192.168.0.66`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로컬 PC IP: `192.168.0.151`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양방향 ping 실패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GPU PC는 `enp130s0` 유선랜 사용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Wi-Fi 인터페이스는 보이지 않음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즉 로컬 PC와 GPU PC가 같은 대역처럼 보여도 실제로는 유선/무선 격리, 게스트망, AP isolation, 공유기 설정 등의 이유로 직접 통신이 불가능했다.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하지만 SSH 접속은 가능했기 때문에 SSH 터널로 우회했다.</w:t>
      </w:r>
    </w:p>
    <w:p>
      <w:pPr>
        <w:pStyle w:val="Heading1"/>
      </w:pPr>
      <w:r>
        <w:t>실행 순서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아래 명령은 실제 개발 중 성공한 구조 기준이다.</w:t>
      </w:r>
    </w:p>
    <w:p>
      <w:pPr>
        <w:pStyle w:val="Heading2"/>
      </w:pPr>
      <w:r>
        <w:t>1. GPU PC에서 RTSP 서버 실행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GPU PC 터미널 1: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cd /home/welabs/yolo_training/strange_ai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./scripts/run_rtsp_server.sh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정상 로그 예시: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MediaMTX v1.18.2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listener opened on :8554</w:t>
      </w:r>
    </w:p>
    <w:p>
      <w:pPr>
        <w:spacing w:before="0" w:after="160" w:line="276" w:lineRule="auto"/>
      </w:pPr>
    </w:p>
    <w:p>
      <w:pPr>
        <w:pStyle w:val="Heading2"/>
      </w:pPr>
      <w:r>
        <w:t>2. GPU PC에서 MJPEG 브릿지 실행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GPU PC 터미널 2: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cd /home/welabs/yolo_training/strange_ai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source .venv/bin/activate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./scripts/run_stream_bridge.sh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이미 실행 중이면 새로 실행할 때 다음 오류가 날 수 있다.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OSError: [Errno 98] Address already in use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이 경우 기존 브릿지 확인: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ps aux | grep serve_mjpeg.py | grep -v grep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curl http://localhost:8000/cameras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멈춘 프로세스가 포트만 잡고 있으면 종료: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kill &lt;PID&gt;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필요하면 강제 종료: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kill -9 &lt;PID&gt;</w:t>
      </w:r>
    </w:p>
    <w:p>
      <w:pPr>
        <w:spacing w:before="0" w:after="160" w:line="276" w:lineRule="auto"/>
      </w:pPr>
    </w:p>
    <w:p>
      <w:pPr>
        <w:pStyle w:val="Heading2"/>
      </w:pPr>
      <w:r>
        <w:t>3. Windows 로컬 PC에서 RTSP 입력 터널 열기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Windows 터미널 1: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ssh -N -L 18554:localhost:8554 welabs@원래_접속하던_서버주소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주의: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`192.168.0.66`이 아니라 실제로 SSH 접속할 때 쓰던 주소를 사용한다.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이 창은 아무 출력 없이 멈춰 있는 상태가 정상이다.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창을 닫으면 터널도 종료된다.</w:t>
      </w:r>
    </w:p>
    <w:p>
      <w:pPr>
        <w:pStyle w:val="Heading2"/>
      </w:pPr>
      <w:r>
        <w:t>4. Windows 로컬 PC에서 MJPEG 출력 터널 열기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Windows 터미널 2: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ssh -N -L 18000:localhost:8000 welabs@원래_접속하던_서버주소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이 터널은 로컬 브라우저/프론트에서 GPU PC의 `serve_mjpeg.py`를 보기 위한 것이다.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확인: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curl http://localhost:18000/cameras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JSON이 나오면 터널이 정상이다.</w:t>
      </w:r>
    </w:p>
    <w:p>
      <w:pPr>
        <w:pStyle w:val="Heading2"/>
      </w:pPr>
      <w:r>
        <w:t>5. Windows 로컬 PC에서 웹캠을 RTSP로 송출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먼저 웹캠 이름 확인: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ffmpeg -list_devices true -f dshow -i dummy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웹캠 옵션 확인: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ffmpeg -f dshow -list_options true -i video="USB HD Webcam"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확인된 지원 옵션: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vcodec=mjpeg 1280x720 fps=30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vcodec=mjpeg 640x480 fps=30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vcodec=mjpeg 320x240 fps=30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pixel_format=yuyv422 640x480 fps=30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실제 송출 명령: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ffmpeg -rtbufsize 512M -f dshow -vcodec mjpeg -framerate 30 -video_size 320x240 -i video="USB HD Webcam" -vf fps=10 -c:v libx264 -preset ultrafast -tune zerolatency -profile:v baseline -pix_fmt yuv420p -g 10 -bf 0 -an -rtsp_transport tcp -f rtsp rtsp://localhost:18554/cam1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MediaMTX 정상 로그: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stream is available and online, 1 track (H264)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is publishing to path 'cam1'</w:t>
      </w:r>
    </w:p>
    <w:p>
      <w:pPr>
        <w:spacing w:before="0" w:after="160" w:line="276" w:lineRule="auto"/>
      </w:pPr>
    </w:p>
    <w:p>
      <w:pPr>
        <w:pStyle w:val="Heading2"/>
      </w:pPr>
      <w:r>
        <w:t>6. 브라우저에서 직접 스트림 확인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Windows 브라우저: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http://localhost:18000/stream/camera-1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여기서 웹캠이 보이면 브릿지와 터널은 정상이다.</w:t>
      </w:r>
    </w:p>
    <w:p>
      <w:pPr>
        <w:pStyle w:val="Heading2"/>
      </w:pPr>
      <w:r>
        <w:t>7. 프론트에서 확인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`strange_front/.env`: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VITE_STREAM_BASE_URL=http://localhost:18000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Vite는 `.env` 변경 후 재시작해야 한다.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npm run dev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브라우저: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http://localhost:5173</w:t>
      </w:r>
    </w:p>
    <w:p>
      <w:pPr>
        <w:spacing w:before="0" w:after="160" w:line="276" w:lineRule="auto"/>
      </w:pPr>
    </w:p>
    <w:p>
      <w:pPr>
        <w:pStyle w:val="Heading1"/>
      </w:pPr>
      <w:r>
        <w:t>다른 PC 카메라 추가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다른 PC의 카메라를 추가하려면 해당 PC에서 8554 터널만 열면 된다.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ssh -N -L 18554:localhost:8554 welabs@원래_접속하던_서버주소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그 PC 웹캠을 `cam2`로 송출: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ffmpeg -rtbufsize 512M -f dshow -vcodec mjpeg -framerate 30 -video_size 320x240 -i video="그 PC 웹캠 이름" -vf fps=10 -c:v libx264 -preset ultrafast -tune zerolatency -profile:v baseline -pix_fmt yuv420p -g 10 -bf 0 -an -rtsp_transport tcp -f rtsp rtsp://localhost:18554/cam2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그 PC에서도 화면을 보고 싶으면 8000 터널도 추가로 연다.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ssh -N -L 18000:localhost:8000 welabs@원래_접속하던_서버주소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정리: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카메라만 보내는 PC: 8554 터널 필요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화면도 보는 PC: 8000 터널도 필요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프론트도 띄우는 PC: .env에 VITE_STREAM_BASE_URL=http://localhost:18000 필요</w:t>
      </w:r>
    </w:p>
    <w:p>
      <w:pPr>
        <w:spacing w:before="0" w:after="160" w:line="276" w:lineRule="auto"/>
      </w:pPr>
    </w:p>
    <w:p>
      <w:pPr>
        <w:pStyle w:val="Heading1"/>
      </w:pPr>
      <w:r>
        <w:t>문제 해결 기록</w:t>
      </w:r>
    </w:p>
    <w:p>
      <w:pPr>
        <w:pStyle w:val="Heading2"/>
      </w:pPr>
      <w:r>
        <w:t>`DESCRIBE failed: 404 Not Found`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의미: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RTSP 서버는 켜져 있지만 해당 path(cam1 등)에 아직 영상이 publish되지 않음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해결: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ffmpeg 송출이 시작되어야 한다.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MediaMTX 로그에 `is publishing to path 'cam1'`가 떠야 한다.</w:t>
      </w:r>
    </w:p>
    <w:p>
      <w:pPr>
        <w:pStyle w:val="Heading2"/>
      </w:pPr>
      <w:r>
        <w:t>`Address already in use`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의미: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serve_mjpeg.py가 이미 8000 포트를 사용 중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확인: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ps aux | grep serve_mjpeg.py | grep -v grep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종료: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kill &lt;PID&gt;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kill -9 &lt;PID&gt;</w:t>
      </w:r>
    </w:p>
    <w:p>
      <w:pPr>
        <w:spacing w:before="0" w:after="160" w:line="276" w:lineRule="auto"/>
      </w:pPr>
    </w:p>
    <w:p>
      <w:pPr>
        <w:pStyle w:val="Heading2"/>
      </w:pPr>
      <w:r>
        <w:t>`real-time buffer too full`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의미: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웹캠 입력 속도보다 ffmpeg 처리/전송 속도가 느림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대응: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해상도 낮춤: `320x240`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출력 FPS 낮춤: `-vf fps=10`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버퍼 증가: `-rtbufsize 512M`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`-preset ultrafast`, `-tune zerolatency` 사용</w:t>
      </w:r>
    </w:p>
    <w:p>
      <w:pPr>
        <w:pStyle w:val="Heading2"/>
      </w:pPr>
      <w:r>
        <w:t>`http://localhost:18000/stream/camera-1`이 안 열림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확인 순서: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GPU PC: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curl http://localhost:8000/cameras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Windows: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curl http://localhost:18000/cameras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판단: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GPU PC localhost:8000 안 됨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브릿지 문제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GPU PC는 되는데 Windows localhost:18000 안 됨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8000 SSH 터널 문제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Windows localhost:18000/cameras는 되는데 stream만 안 됨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cam1 publish 또는 브릿지 camera 상태 확인</w:t>
      </w:r>
    </w:p>
    <w:p>
      <w:pPr>
        <w:spacing w:before="0" w:after="160" w:line="276" w:lineRule="auto"/>
      </w:pPr>
    </w:p>
    <w:p>
      <w:pPr>
        <w:pStyle w:val="Heading1"/>
      </w:pPr>
      <w:r>
        <w:t>모델/AI 추론 방향성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CCTV 관제 시스템 관점에서는 추론을 백엔드 API 서버에 직접 넣기보다 AI Worker로 분리하는 방향이 더 적합하다.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추천 구조: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Camera/RTSP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strange_ai AI Worker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event JSON POST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strange_back Backend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REST/WebSocket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 -&gt; strange_front Dashboard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역할 분리: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Frontend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실시간 CCTV 화면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위험 이벤트 표시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관리자 확인/처리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Backend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카메라 목록 관리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이벤트 저장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알림 상태 관리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프론트 API 제공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AI 추론 결과 수신/검증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AI Worker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RTSP/Webcam 스트림 읽기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프레임 디코딩 및 버퍼링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모델 추론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fall/faint/normal/crowd/fire/smoke 이벤트 판단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- backend로 JSON 이벤트 전송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영상과 이벤트 경로는 분리한다.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실시간 영상: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Camera/RTSP -&gt; AI Worker MJPEG/WebRTC -&gt; Frontend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 xml:space="preserve"> 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이벤트/알림: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AI Worker -&gt; Backend -&gt; Frontend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현재 단계 추천: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1. 모델은 일단 strange_ai에 둔다.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2. 백엔드는 추론하지 말고 이벤트 수신 API를 먼저 만든다.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3. AI Worker가 추론 결과를 Backend로 POST한다.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4. Frontend는 영상은 AI stream, 이벤트는 Backend API/WebSocket에서 받는다.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5. CPU 추론이 충분히 빠르면 나중에 AI Worker를 GPU PC가 아니라 백엔드 서버 옆에 배포한다.</w:t>
      </w:r>
    </w:p>
    <w:p>
      <w:pPr>
        <w:spacing w:before="0" w:after="160" w:line="276" w:lineRule="auto"/>
      </w:pP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즉 지금 결론은 다음과 같다.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CCTV 관제 목표라면 AI Worker 분리 구조가 맞다.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백엔드는 관제 상태/이벤트/저장을 책임진다.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AI Worker는 영상 처리와 추론을 책임진다.</w:t>
      </w:r>
    </w:p>
    <w:p>
      <w:pPr>
        <w:spacing w:before="0" w:after="0" w:line="240" w:lineRule="auto"/>
        <w:shd w:fill="F1F3F4"/>
      </w:pPr>
      <w:r>
        <w:rPr>
          <w:rFonts w:ascii="Consolas" w:hAnsi="Consolas" w:eastAsia="Consolas"/>
          <w:b w:val="0"/>
          <w:color w:val="202124"/>
          <w:sz w:val="19"/>
        </w:rPr>
        <w:t>프론트는 영상 스트림과 이벤트 상태를 조합해서 보여준다.</w:t>
      </w:r>
    </w:p>
    <w:p>
      <w:pPr>
        <w:spacing w:before="0" w:after="160" w:line="276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